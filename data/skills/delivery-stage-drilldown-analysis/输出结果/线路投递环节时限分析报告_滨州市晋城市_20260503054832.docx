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滨州市晋城市 线路投递环节时限对标下钻分析报告</w:t>
      </w:r>
    </w:p>
    <w:p>
      <w:r>
        <w:rPr>
          <w:rFonts w:ascii="微软雅黑" w:hAnsi="微软雅黑"/>
          <w:sz w:val="24"/>
        </w:rPr>
        <w:t>分析日期: 2026年05月03日</w:t>
      </w:r>
    </w:p>
    <w:p>
      <w:pPr>
        <w:pStyle w:val="Heading1"/>
      </w:pPr>
      <w:r>
        <w:rPr>
          <w:rFonts w:ascii="微软雅黑" w:hAnsi="微软雅黑"/>
          <w:b/>
        </w:rPr>
        <w:t>一、全程时限对标</w:t>
      </w:r>
    </w:p>
    <w:p>
      <w:r>
        <w:rPr>
          <w:rFonts w:ascii="微软雅黑" w:hAnsi="微软雅黑"/>
          <w:sz w:val="24"/>
        </w:rPr>
        <w:t>以滨州市至晋城市线路为例，特快及竞品主要轨迹相同（滨州市-济南市-太原市-晋城市），特快全程时限为51.8小时，竞品为48.4小时，特快比竞品慢3.4小时。</w:t>
      </w:r>
    </w:p>
    <w:p>
      <w:pPr>
        <w:pStyle w:val="Heading1"/>
      </w:pPr>
      <w:r>
        <w:rPr>
          <w:rFonts w:ascii="微软雅黑" w:hAnsi="微软雅黑"/>
          <w:b/>
        </w:rPr>
        <w:t>二、投递环节对标</w:t>
      </w:r>
    </w:p>
    <w:p>
      <w:r>
        <w:rPr>
          <w:rFonts w:ascii="微软雅黑" w:hAnsi="微软雅黑"/>
          <w:sz w:val="24"/>
        </w:rPr>
        <w:t>投递环节方面，特快投递时限为3.5小时，竞品为5.7小时，特快比竞品快2.2小时。投递环节特快表现优异，是邮政的竞争优势环节。</w:t>
      </w:r>
    </w:p>
    <w:p>
      <w:pPr>
        <w:pStyle w:val="Heading1"/>
      </w:pPr>
      <w:r>
        <w:rPr>
          <w:rFonts w:ascii="微软雅黑" w:hAnsi="微软雅黑"/>
          <w:b/>
        </w:rPr>
        <w:t>三、投递机构下钻分析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投递机构名称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样本量（件）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下段时间（小时）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妥投时间（小时）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投递时间（小时）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多次投递占比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景西大宗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12.91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13.48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25.0%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高平分拨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2.50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9.89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火车揽投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6.92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8.13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20.0%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阳城分拨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3.57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5.07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33.3%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文昌揽投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3.41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4.63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0.0%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</w:rPr>
        <w:t>四、问题机构48小时分布分析</w:t>
      </w:r>
    </w:p>
    <w:p>
      <w:pPr>
        <w:pStyle w:val="Heading2"/>
      </w:pPr>
      <w:r>
        <w:rPr>
          <w:rFonts w:ascii="微软雅黑" w:hAnsi="微软雅黑"/>
          <w:b/>
        </w:rPr>
        <w:t>景西大宗 下钻分析</w:t>
      </w:r>
    </w:p>
    <w:p>
      <w:r>
        <w:rPr>
          <w:rFonts w:ascii="微软雅黑" w:hAnsi="微软雅黑"/>
          <w:sz w:val="24"/>
        </w:rPr>
        <w:t>该机构投递环节数据：样本量4件，下段时间0.57小时，妥投时间12.91小时，投递时间13.48小时，多次投递占比25.0%。</w:t>
      </w:r>
    </w:p>
    <w:p/>
    <w:p>
      <w:r>
        <w:t>景西大宗 48小时到达/下段/投递分布图：</w:t>
      </w:r>
    </w:p>
    <w:p>
      <w:r>
        <w:drawing>
          <wp:inline xmlns:a="http://schemas.openxmlformats.org/drawingml/2006/main" xmlns:pic="http://schemas.openxmlformats.org/drawingml/2006/picture">
            <wp:extent cx="5486400" cy="270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h_景西大宗_综合分布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sz w:val="24"/>
        </w:rPr>
        <w:t>波峰分析：到达关键波峰在7点，占比75.0%；下段关键波峰在7点，占比50.0%；投递关键波峰在8点，占比75.0%。</w:t>
      </w:r>
    </w:p>
    <w:p>
      <w:pPr>
        <w:pStyle w:val="Heading3"/>
      </w:pPr>
      <w:r>
        <w:rPr>
          <w:rFonts w:ascii="微软雅黑" w:hAnsi="微软雅黑"/>
          <w:b/>
        </w:rPr>
        <w:t>问题诊断</w:t>
      </w:r>
    </w:p>
    <w:p>
      <w:r>
        <w:rPr>
          <w:rFonts w:ascii="微软雅黑" w:hAnsi="微软雅黑"/>
          <w:sz w:val="24"/>
        </w:rPr>
        <w:t>景西大宗投递时间长达13.48小时，主要原因分析：</w:t>
      </w:r>
    </w:p>
    <w:p>
      <w:r>
        <w:rPr>
          <w:rFonts w:ascii="微软雅黑" w:hAnsi="微软雅黑"/>
          <w:sz w:val="24"/>
        </w:rPr>
        <w:t>75.0%的投递集中在8点完成，但妥投时间长达12.91小时，说明投递过程耗时过长。</w:t>
      </w:r>
    </w:p>
    <w:p>
      <w:r>
        <w:rPr>
          <w:rFonts w:ascii="微软雅黑" w:hAnsi="微软雅黑"/>
          <w:sz w:val="24"/>
        </w:rPr>
        <w:t>25.0%的邮件需要多次投递，进一步拉长整体时限。</w:t>
      </w:r>
    </w:p>
    <w:p>
      <w:r>
        <w:rPr>
          <w:rFonts w:ascii="微软雅黑" w:hAnsi="微软雅黑"/>
          <w:sz w:val="24"/>
        </w:rPr>
        <w:t>下段时间较短（0.57小时），说明问题不在下段环节，而在妥投环节。</w:t>
      </w:r>
    </w:p>
    <w:p>
      <w:pPr>
        <w:pStyle w:val="Heading3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优化投递路线，提高首次投递成功率，减少多次投递占比</w:t>
      </w:r>
    </w:p>
    <w:p>
      <w:r>
        <w:rPr>
          <w:rFonts w:ascii="微软雅黑" w:hAnsi="微软雅黑"/>
          <w:sz w:val="24"/>
        </w:rPr>
        <w:t>2. 加强客户联系确认，提前预约投递时间，避免无效投递</w:t>
      </w:r>
    </w:p>
    <w:p>
      <w:r>
        <w:rPr>
          <w:rFonts w:ascii="微软雅黑" w:hAnsi="微软雅黑"/>
          <w:sz w:val="24"/>
        </w:rPr>
        <w:t>3. 增加投递人员配置，提高单位时间投递效率</w:t>
      </w:r>
    </w:p>
    <w:p>
      <w:r>
        <w:rPr>
          <w:rFonts w:ascii="微软雅黑" w:hAnsi="微软雅黑"/>
          <w:sz w:val="24"/>
        </w:rPr>
        <w:t>4. 优化投递时间段安排，避开客户工作繁忙时段</w:t>
      </w:r>
    </w:p>
    <w:p>
      <w:pPr>
        <w:pStyle w:val="Heading1"/>
      </w:pPr>
      <w:r>
        <w:rPr>
          <w:rFonts w:ascii="微软雅黑" w:hAnsi="微软雅黑"/>
          <w:b/>
        </w:rPr>
        <w:t>五、分析总结</w:t>
      </w:r>
    </w:p>
    <w:p>
      <w:r>
        <w:rPr>
          <w:rFonts w:ascii="微软雅黑" w:hAnsi="微软雅黑"/>
          <w:sz w:val="24"/>
        </w:rPr>
        <w:t>滨州市晋城市线路特快全程时限为51.8小时，竞品为48.4小时，特快比竞品慢3.4小时。特快及竞品主要轨迹相同，均为滨州市-济南市-太原市-晋城市。投递环节特快投递时限为3.5小时，竞品为5.7小时，特快比竞品快2.2小时，投递环节是邮政的竞争优势。但景西大宗等个别机构存在妥投时间过长问题，需要针对性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